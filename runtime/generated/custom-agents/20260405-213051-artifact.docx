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我要的是文件制作成表格而不是提醒</w:t>
      </w:r>
    </w:p>
    <w:p>
      <w:r>
        <w:t>Agent: 家庭账单</w:t>
      </w:r>
    </w:p>
    <w:p>
      <w:r>
        <w:t>Generated at: 2026-04-05T21:30</w:t>
      </w:r>
    </w:p>
    <w:p>
      <w:r>
        <w:t>Request: 我要的是文件，制作成表格，而不是提醒</w:t>
      </w:r>
    </w:p>
    <w:p>
      <w:r>
        <w:t>Goal: 记录用户的消费并提供每周的消费总结和提醒</w:t>
      </w:r>
    </w:p>
    <w:p>
      <w:r>
        <w:t>Draft outline</w:t>
      </w:r>
    </w:p>
    <w:p>
      <w:pPr>
        <w:pStyle w:val="ListBullet"/>
      </w:pPr>
      <w:r>
        <w:t>Context and purpose</w:t>
      </w:r>
    </w:p>
    <w:p>
      <w:pPr>
        <w:pStyle w:val="ListBullet"/>
      </w:pPr>
      <w:r>
        <w:t>Main points to cover</w:t>
      </w:r>
    </w:p>
    <w:p>
      <w:pPr>
        <w:pStyle w:val="ListBullet"/>
      </w:pPr>
      <w:r>
        <w:t>Next actions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